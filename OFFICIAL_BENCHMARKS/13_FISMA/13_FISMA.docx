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2026-10-02T09:08:22.368551Z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e77c4fea7179e8c280fe1a84f7a885bb8008e51649651ceba3fceb3c4b2e0c98 |</w:t>
      </w:r>
    </w:p>
    <w:p>
      <w:r>
        <w:t>| Timestamp UTC | 2026-10-02T09:08:22.368551Z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