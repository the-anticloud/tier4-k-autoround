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2026-10-02T09:08:19.046017Z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4754a4b475becd05f7e03e0a5c0e23835440a3d61047adef993624710749a0be |</w:t>
      </w:r>
    </w:p>
    <w:p>
      <w:r>
        <w:t>| Timestamp UTC | 2026-10-02T09:08:19.046017Z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