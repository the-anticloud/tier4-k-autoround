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2026-10-02T09:08:24.514319Z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79318821621d693eda2dc4242d7e11fee0c572a72cedc8808fa9b6a053dffd84 |</w:t>
      </w:r>
    </w:p>
    <w:p>
      <w:r>
        <w:t>| Timestamp UTC | 2026-10-02T09:08:24.514319Z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