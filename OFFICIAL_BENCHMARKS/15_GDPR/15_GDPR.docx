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2026-10-02T09:08:22.841061Z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8a78294a352c081a1a02e4e8275f216981fcdafd8991557430a6667e9091add5 |</w:t>
      </w:r>
    </w:p>
    <w:p>
      <w:r>
        <w:t>| Timestamp UTC | 2026-10-02T09:08:22.841061Z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