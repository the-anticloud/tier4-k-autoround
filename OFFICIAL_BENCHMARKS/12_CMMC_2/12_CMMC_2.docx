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2026-10-02T09:08:22.088696Z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da0cde82c14a3dee4151261e0bc6e1c6c84c1866a61fd6389460f5174c0925dd |</w:t>
      </w:r>
    </w:p>
    <w:p>
      <w:r>
        <w:t>| Timestamp UTC | 2026-10-02T09:08:22.088696Z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