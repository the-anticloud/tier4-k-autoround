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2026-10-02T09:08:23.841157Z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e60d6501ceee11ffd504755094d2c4f7c66e3790d27db92836980565f192d6b6 |</w:t>
      </w:r>
    </w:p>
    <w:p>
      <w:r>
        <w:t>| Timestamp UTC | 2026-10-02T09:08:23.841157Z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