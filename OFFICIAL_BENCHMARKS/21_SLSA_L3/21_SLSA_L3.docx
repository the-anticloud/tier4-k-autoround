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2026-10-02T09:08:24.812296Z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dadcb19cb93f142d08b5843fe20ca1a32c49ec20395f40c62e52ecdccd05cf43 |</w:t>
      </w:r>
    </w:p>
    <w:p>
      <w:r>
        <w:t>| Timestamp UTC | 2026-10-02T09:08:24.812296Z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