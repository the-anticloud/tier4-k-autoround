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2026-10-02T09:08:25.706729Z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e69c1ec06aa8b91fd9a128b361c5eaf3fd139f3854db3c5a920e098fa7443b4a |</w:t>
      </w:r>
    </w:p>
    <w:p>
      <w:r>
        <w:t>| Timestamp UTC | 2026-10-02T09:08:25.706729Z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