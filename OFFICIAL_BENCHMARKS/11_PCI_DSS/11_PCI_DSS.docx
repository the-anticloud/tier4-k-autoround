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2026-10-02T09:08:21.824844Z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b81090a9e3b024bbc4d670f71e84370d4463c9b9b4e532988d8645db6e9ed6e1 |</w:t>
      </w:r>
    </w:p>
    <w:p>
      <w:r>
        <w:t>| Timestamp UTC | 2026-10-02T09:08:21.824844Z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