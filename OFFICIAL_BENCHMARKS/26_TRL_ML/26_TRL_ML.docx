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2026-10-02T09:08:26.182471Z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1b2edf04c657240120dbb0d6e95a1632de36b8331ffe2da7da7d75e05d247f0a |</w:t>
      </w:r>
    </w:p>
    <w:p>
      <w:r>
        <w:t>| Timestamp UTC | 2026-10-02T09:08:26.182471Z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