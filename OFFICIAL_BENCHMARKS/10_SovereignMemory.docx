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K_AUTOROUND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