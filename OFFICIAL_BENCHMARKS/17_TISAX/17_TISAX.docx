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2026-10-02T09:08:23.458351Z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bd01ec4a3e13821b8877347eddd679013905b4ea9e4509f4084db9465a8ceb26 |</w:t>
      </w:r>
    </w:p>
    <w:p>
      <w:r>
        <w:t>| Timestamp UTC | 2026-10-02T09:08:23.458351Z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