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2026-10-02T09:08:22.625184Z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97b7cd9b589c7585da2dddde2a9b9f399d8ba8fc5d19be030fbab43a0bc82df0 |</w:t>
      </w:r>
    </w:p>
    <w:p>
      <w:r>
        <w:t>| Timestamp UTC | 2026-10-02T09:08:22.625184Z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