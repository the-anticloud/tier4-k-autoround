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2026-10-02T09:08:21.307119Z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5a65f2c277d8efafddc28b93e0dbafe553cefb0add7cdbd819e9a8bc37ec0314 |</w:t>
      </w:r>
    </w:p>
    <w:p>
      <w:r>
        <w:t>| Timestamp UTC | 2026-10-02T09:08:21.307119Z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