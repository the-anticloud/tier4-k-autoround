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2026-10-02T09:08:25.108476Z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f1ef72f6ece79707ff974da99ded1f774cb59a819a25cc2dfb358e8b6db6798a |</w:t>
      </w:r>
    </w:p>
    <w:p>
      <w:r>
        <w:t>| Timestamp UTC | 2026-10-02T09:08:25.108476Z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