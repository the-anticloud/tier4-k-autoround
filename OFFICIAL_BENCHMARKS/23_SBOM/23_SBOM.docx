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2026-10-02T09:08:25.437857Z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564585f819614a174c5c7f621efc84814b8f33c29df9fcc900916434aaad139c |</w:t>
      </w:r>
    </w:p>
    <w:p>
      <w:r>
        <w:t>| Timestamp UTC | 2026-10-02T09:08:25.437857Z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