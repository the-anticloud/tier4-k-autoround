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2026-10-02T09:08:23.048073Z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11bcaf27d6fd1751d75336ed6010c9fe21d0597cbe5b2b01a4d7cb8340abb424 |</w:t>
      </w:r>
    </w:p>
    <w:p>
      <w:r>
        <w:t>| Timestamp UTC | 2026-10-02T09:08:23.048073Z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