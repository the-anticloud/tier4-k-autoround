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2026-10-02T09:08:20.354574Z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6221b2cd0fa3f2c246d853dda25fec35baa63c7fa6c8d6bd3978e711c4ce8fe8 |</w:t>
      </w:r>
    </w:p>
    <w:p>
      <w:r>
        <w:t>| Timestamp UTC | 2026-10-02T09:08:20.354574Z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