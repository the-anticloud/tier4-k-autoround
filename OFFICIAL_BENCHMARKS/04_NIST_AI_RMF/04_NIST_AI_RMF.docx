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2026-10-02T09:08:19.571411Z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a13748af81f39aa2e928bacff546d1f4a1b31b82f0787f8aaceb4a931b12cfa8 |</w:t>
      </w:r>
    </w:p>
    <w:p>
      <w:r>
        <w:t>| Timestamp UTC | 2026-10-02T09:08:19.571411Z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