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2026-10-02T09:08:24.165498Z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6afa76c91a75330ec298f4dc2d7e0373770831b8918bd7afcc3baa45d7169667 |</w:t>
      </w:r>
    </w:p>
    <w:p>
      <w:r>
        <w:t>| Timestamp UTC | 2026-10-02T09:08:24.165498Z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