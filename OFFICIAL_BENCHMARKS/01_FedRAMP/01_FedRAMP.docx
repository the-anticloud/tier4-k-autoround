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2026-10-02T09:08:18.804154Z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d68b8cb78adfcc177c1a39786eb88db22731950601f6228b5cdf640876165347 |</w:t>
      </w:r>
    </w:p>
    <w:p>
      <w:r>
        <w:t>| Timestamp UTC | 2026-10-02T09:08:18.804154Z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