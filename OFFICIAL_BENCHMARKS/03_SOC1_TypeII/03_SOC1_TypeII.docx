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2026-10-02T09:08:19.312865Z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2a5bae22e71a463e4f66bd5b593c6d78eefb88e833c343ebf78c81c74302394e |</w:t>
      </w:r>
    </w:p>
    <w:p>
      <w:r>
        <w:t>| Timestamp UTC | 2026-10-02T09:08:19.312865Z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