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2026-10-02T09:08:21.540496Z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85bc96ba0f0b0f0f6831758e9523fc74266cfc499cde4a5c4b007b141fd5b3d5 |</w:t>
      </w:r>
    </w:p>
    <w:p>
      <w:r>
        <w:t>| Timestamp UTC | 2026-10-02T09:08:21.540496Z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