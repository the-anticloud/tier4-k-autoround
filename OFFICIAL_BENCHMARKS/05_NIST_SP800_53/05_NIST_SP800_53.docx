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2026-10-02T09:08:20.023736Z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0591ad09b4ab03ce60c0b85e7d45238857d080ce23801cba531624a4c32171c0 |</w:t>
      </w:r>
    </w:p>
    <w:p>
      <w:r>
        <w:t>| Timestamp UTC | 2026-10-02T09:08:20.023736Z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