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2026-10-02T09:08:25.919604Z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9da8184d00102014649ccaf42736c86abcacb0dc257b5eed850f802f412e9dcd |</w:t>
      </w:r>
    </w:p>
    <w:p>
      <w:r>
        <w:t>| Timestamp UTC | 2026-10-02T09:08:25.919604Z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