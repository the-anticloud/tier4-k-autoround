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2026-10-02T09:08:20.632983Z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9d0171fcbbbf9ea91a373344a67c0472e038c7049b5e5591a787e6f1f46993f9 |</w:t>
      </w:r>
    </w:p>
    <w:p>
      <w:r>
        <w:t>| Timestamp UTC | 2026-10-02T09:08:20.632983Z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