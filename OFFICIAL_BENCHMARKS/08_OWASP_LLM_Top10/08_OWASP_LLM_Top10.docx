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2026-10-02T09:08:21.042082Z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9ff08646eb966d6e6d88e0bb21bce548c918a5a3e9806e416f7aad24dc811491 |</w:t>
      </w:r>
    </w:p>
    <w:p>
      <w:r>
        <w:t>| Timestamp UTC | 2026-10-02T09:08:21.042082Z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