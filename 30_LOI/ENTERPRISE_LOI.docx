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Autoround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Autoround**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