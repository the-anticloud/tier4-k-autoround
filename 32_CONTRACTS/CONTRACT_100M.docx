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Autoroun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Auto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