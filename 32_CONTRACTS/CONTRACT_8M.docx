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K Autoround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K Autoround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